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Insurance AI Knowledge Assistant</w:t>
      </w:r>
    </w:p>
    <w:p>
      <w:pPr>
        <w:jc w:val="center"/>
      </w:pPr>
      <w:r>
        <w:rPr>
          <w:b/>
          <w:sz w:val="30"/>
        </w:rPr>
        <w:t>A Step-by-Step RAG Portfolio Project — V1 → V5</w:t>
      </w:r>
    </w:p>
    <w:p>
      <w:pPr>
        <w:jc w:val="center"/>
      </w:pPr>
      <w:r>
        <w:rPr>
          <w:i/>
        </w:rPr>
        <w:t>Goal: Build a portfolio-quality Retrieval-Augmented Generation system from scratch, progressing from a simple PDF Q&amp;A application to an evaluated, production-style AI engineering project.</w:t>
      </w:r>
    </w:p>
    <w:p>
      <w:pPr>
        <w:pStyle w:val="Heading1"/>
      </w:pPr>
      <w:r>
        <w:t>1. Project Goal</w:t>
      </w:r>
    </w:p>
    <w:p>
      <w:r>
        <w:t>You will build a local, portfolio-ready RAG application that lets a user upload insurance-related PDF documents, ask questions about them, and receive grounded answers with document/page citations. The project will deliberately grow through five versions so that each version teaches one important AI engineering concept.</w:t>
      </w:r>
    </w:p>
    <w:p>
      <w:r>
        <w:t>Core user experience: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PDF upload</w:t>
        <w:br/>
        <w:t xml:space="preserve">   ↓</w:t>
        <w:br/>
        <w:t>Document processing</w:t>
        <w:br/>
        <w:t xml:space="preserve">   ↓</w:t>
        <w:br/>
        <w:t>Chunking</w:t>
        <w:br/>
        <w:t xml:space="preserve">   ↓</w:t>
        <w:br/>
        <w:t>Embeddings</w:t>
        <w:br/>
        <w:t xml:space="preserve">   ↓</w:t>
        <w:br/>
        <w:t>Vector database</w:t>
        <w:br/>
        <w:t xml:space="preserve">   ↓</w:t>
        <w:br/>
        <w:t>Retrieve relevant chunks</w:t>
        <w:br/>
        <w:t xml:space="preserve">   ↓</w:t>
        <w:br/>
        <w:t>Local LLM</w:t>
        <w:br/>
        <w:t xml:space="preserve">   ↓</w:t>
        <w:br/>
        <w:t>Answer + sources</w:t>
      </w:r>
    </w:p>
    <w:p>
      <w:pPr>
        <w:pStyle w:val="Heading1"/>
      </w:pPr>
      <w:r>
        <w:t>2. Why This Project Is Good for an AI Engineer Portfolio</w:t>
      </w:r>
    </w:p>
    <w:p>
      <w:pPr>
        <w:pStyle w:val="ListBullet"/>
      </w:pPr>
      <w:r>
        <w:t>Demonstrates RAG rather than only a generic chatbot.</w:t>
      </w:r>
    </w:p>
    <w:p>
      <w:pPr>
        <w:pStyle w:val="ListBullet"/>
      </w:pPr>
      <w:r>
        <w:t>Shows practical use of embeddings, vector databases, retrieval, prompting, and LLMs.</w:t>
      </w:r>
    </w:p>
    <w:p>
      <w:pPr>
        <w:pStyle w:val="ListBullet"/>
      </w:pPr>
      <w:r>
        <w:t>Can be built locally with free/open-source components.</w:t>
      </w:r>
    </w:p>
    <w:p>
      <w:pPr>
        <w:pStyle w:val="ListBullet"/>
      </w:pPr>
      <w:r>
        <w:t>Connects naturally to your existing insurance and synthetic-data portfolio.</w:t>
      </w:r>
    </w:p>
    <w:p>
      <w:pPr>
        <w:pStyle w:val="ListBullet"/>
      </w:pPr>
      <w:r>
        <w:t>Creates a clear GitHub progression that recruiters can inspect commit-by-commit.</w:t>
      </w:r>
    </w:p>
    <w:p>
      <w:pPr>
        <w:pStyle w:val="ListBullet"/>
      </w:pPr>
      <w:r>
        <w:t>Later versions demonstrate evaluation, APIs, testing, observability, and production thinking.</w:t>
      </w:r>
    </w:p>
    <w:p>
      <w:pPr>
        <w:pStyle w:val="Heading1"/>
      </w:pPr>
      <w:r>
        <w:t>3. Free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Application and RAG logic</w:t>
            </w:r>
          </w:p>
        </w:tc>
      </w:tr>
      <w:tr>
        <w:tc>
          <w:tcPr>
            <w:tcW w:type="dxa" w:w="4968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Simple web UI</w:t>
            </w:r>
          </w:p>
        </w:tc>
      </w:tr>
      <w:tr>
        <w:tc>
          <w:tcPr>
            <w:tcW w:type="dxa" w:w="4968"/>
          </w:tcPr>
          <w:p>
            <w:r>
              <w:t>Ollama</w:t>
            </w:r>
          </w:p>
        </w:tc>
        <w:tc>
          <w:tcPr>
            <w:tcW w:type="dxa" w:w="4968"/>
          </w:tcPr>
          <w:p>
            <w:r>
              <w:t>Run a local LLM</w:t>
            </w:r>
          </w:p>
        </w:tc>
      </w:tr>
      <w:tr>
        <w:tc>
          <w:tcPr>
            <w:tcW w:type="dxa" w:w="4968"/>
          </w:tcPr>
          <w:p>
            <w:r>
              <w:t>Sentence Transformers</w:t>
            </w:r>
          </w:p>
        </w:tc>
        <w:tc>
          <w:tcPr>
            <w:tcW w:type="dxa" w:w="4968"/>
          </w:tcPr>
          <w:p>
            <w:r>
              <w:t>Local embedding model</w:t>
            </w:r>
          </w:p>
        </w:tc>
      </w:tr>
      <w:tr>
        <w:tc>
          <w:tcPr>
            <w:tcW w:type="dxa" w:w="4968"/>
          </w:tcPr>
          <w:p>
            <w:r>
              <w:t>ChromaDB</w:t>
            </w:r>
          </w:p>
        </w:tc>
        <w:tc>
          <w:tcPr>
            <w:tcW w:type="dxa" w:w="4968"/>
          </w:tcPr>
          <w:p>
            <w:r>
              <w:t>Local vector database</w:t>
            </w:r>
          </w:p>
        </w:tc>
      </w:tr>
      <w:tr>
        <w:tc>
          <w:tcPr>
            <w:tcW w:type="dxa" w:w="4968"/>
          </w:tcPr>
          <w:p>
            <w:r>
              <w:t>PyMuPDF</w:t>
            </w:r>
          </w:p>
        </w:tc>
        <w:tc>
          <w:tcPr>
            <w:tcW w:type="dxa" w:w="4968"/>
          </w:tcPr>
          <w:p>
            <w:r>
              <w:t>PDF text extraction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Added in V5 for API serving</w:t>
            </w:r>
          </w:p>
        </w:tc>
      </w:tr>
      <w:tr>
        <w:tc>
          <w:tcPr>
            <w:tcW w:type="dxa" w:w="4968"/>
          </w:tcPr>
          <w:p>
            <w:r>
              <w:t>Docker</w:t>
            </w:r>
          </w:p>
        </w:tc>
        <w:tc>
          <w:tcPr>
            <w:tcW w:type="dxa" w:w="4968"/>
          </w:tcPr>
          <w:p>
            <w:r>
              <w:t>Added in V5 for packaging</w:t>
            </w:r>
          </w:p>
        </w:tc>
      </w:tr>
      <w:tr>
        <w:tc>
          <w:tcPr>
            <w:tcW w:type="dxa" w:w="4968"/>
          </w:tcPr>
          <w:p>
            <w:r>
              <w:t>Git + GitHub</w:t>
            </w:r>
          </w:p>
        </w:tc>
        <w:tc>
          <w:tcPr>
            <w:tcW w:type="dxa" w:w="4968"/>
          </w:tcPr>
          <w:p>
            <w:r>
              <w:t>Version control and portfolio</w:t>
            </w:r>
          </w:p>
        </w:tc>
      </w:tr>
    </w:tbl>
    <w:p>
      <w:r>
        <w:t>Note: A paid LLM API is optional later, but it is not required. The primary development path should use a local Ollama model so the project can be demonstrated without recurring API costs.</w:t>
      </w:r>
    </w:p>
    <w:p>
      <w:pPr>
        <w:pStyle w:val="Heading1"/>
      </w:pPr>
      <w:r>
        <w:t>4. Recommended GitHub Repository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insurance-rag-assistant/</w:t>
        <w:br/>
        <w:t>├── README.md</w:t>
        <w:br/>
        <w:t>├── requirements.txt</w:t>
        <w:br/>
        <w:t>├── .gitignore</w:t>
        <w:br/>
        <w:t>├── app/</w:t>
        <w:br/>
        <w:t>├── src/</w:t>
        <w:br/>
        <w:t>├── data/</w:t>
        <w:br/>
        <w:t>├── tests/</w:t>
        <w:br/>
        <w:t>├── evaluation/</w:t>
        <w:br/>
        <w:t>├── notebooks/</w:t>
        <w:br/>
        <w:t>└── docs/</w:t>
      </w:r>
    </w:p>
    <w:p>
      <w:r>
        <w:t>Keep all five versions in one repository. Tag each completed milestone so the repository clearly shows the evolution: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v1.0-basic-rag</w:t>
        <w:br/>
        <w:t>v2.0-multi-document</w:t>
        <w:br/>
        <w:t>v3.0-citations</w:t>
        <w:br/>
        <w:t>v4.0-conversational-rag</w:t>
        <w:br/>
        <w:t>v5.0-production-rag</w:t>
      </w:r>
    </w:p>
    <w:p>
      <w:pPr>
        <w:pStyle w:val="Heading1"/>
      </w:pPr>
      <w:r>
        <w:t>5. Version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What You Build</w:t>
            </w:r>
          </w:p>
        </w:tc>
      </w:tr>
      <w:tr>
        <w:tc>
          <w:tcPr>
            <w:tcW w:type="dxa" w:w="3312"/>
          </w:tcPr>
          <w:p>
            <w:r>
              <w:t>V1</w:t>
            </w:r>
          </w:p>
        </w:tc>
        <w:tc>
          <w:tcPr>
            <w:tcW w:type="dxa" w:w="3312"/>
          </w:tcPr>
          <w:p>
            <w:r>
              <w:t>Basic PDF RAG</w:t>
            </w:r>
          </w:p>
        </w:tc>
        <w:tc>
          <w:tcPr>
            <w:tcW w:type="dxa" w:w="3312"/>
          </w:tcPr>
          <w:p>
            <w:r>
              <w:t>Upload one PDF, ask a question, retrieve chunks, generate an answer.</w:t>
            </w:r>
          </w:p>
        </w:tc>
      </w:tr>
      <w:tr>
        <w:tc>
          <w:tcPr>
            <w:tcW w:type="dxa" w:w="3312"/>
          </w:tcPr>
          <w:p>
            <w:r>
              <w:t>V2</w:t>
            </w:r>
          </w:p>
        </w:tc>
        <w:tc>
          <w:tcPr>
            <w:tcW w:type="dxa" w:w="3312"/>
          </w:tcPr>
          <w:p>
            <w:r>
              <w:t>Multi-Document RAG</w:t>
            </w:r>
          </w:p>
        </w:tc>
        <w:tc>
          <w:tcPr>
            <w:tcW w:type="dxa" w:w="3312"/>
          </w:tcPr>
          <w:p>
            <w:r>
              <w:t>Search across multiple PDFs and add document metadata/filtering.</w:t>
            </w:r>
          </w:p>
        </w:tc>
      </w:tr>
      <w:tr>
        <w:tc>
          <w:tcPr>
            <w:tcW w:type="dxa" w:w="3312"/>
          </w:tcPr>
          <w:p>
            <w:r>
              <w:t>V3</w:t>
            </w:r>
          </w:p>
        </w:tc>
        <w:tc>
          <w:tcPr>
            <w:tcW w:type="dxa" w:w="3312"/>
          </w:tcPr>
          <w:p>
            <w:r>
              <w:t>Citations &amp; Grounding</w:t>
            </w:r>
          </w:p>
        </w:tc>
        <w:tc>
          <w:tcPr>
            <w:tcW w:type="dxa" w:w="3312"/>
          </w:tcPr>
          <w:p>
            <w:r>
              <w:t>Show source document, page number, retrieved passages, and grounded answers.</w:t>
            </w:r>
          </w:p>
        </w:tc>
      </w:tr>
      <w:tr>
        <w:tc>
          <w:tcPr>
            <w:tcW w:type="dxa" w:w="3312"/>
          </w:tcPr>
          <w:p>
            <w:r>
              <w:t>V4</w:t>
            </w:r>
          </w:p>
        </w:tc>
        <w:tc>
          <w:tcPr>
            <w:tcW w:type="dxa" w:w="3312"/>
          </w:tcPr>
          <w:p>
            <w:r>
              <w:t>Conversational RAG</w:t>
            </w:r>
          </w:p>
        </w:tc>
        <w:tc>
          <w:tcPr>
            <w:tcW w:type="dxa" w:w="3312"/>
          </w:tcPr>
          <w:p>
            <w:r>
              <w:t>Add chat history and follow-up questions while preserving document grounding.</w:t>
            </w:r>
          </w:p>
        </w:tc>
      </w:tr>
      <w:tr>
        <w:tc>
          <w:tcPr>
            <w:tcW w:type="dxa" w:w="3312"/>
          </w:tcPr>
          <w:p>
            <w:r>
              <w:t>V5</w:t>
            </w:r>
          </w:p>
        </w:tc>
        <w:tc>
          <w:tcPr>
            <w:tcW w:type="dxa" w:w="3312"/>
          </w:tcPr>
          <w:p>
            <w:r>
              <w:t>Production-Style RAG</w:t>
            </w:r>
          </w:p>
        </w:tc>
        <w:tc>
          <w:tcPr>
            <w:tcW w:type="dxa" w:w="3312"/>
          </w:tcPr>
          <w:p>
            <w:r>
              <w:t>Evaluation, reranking/hybrid retrieval, FastAPI, tests, logging, metrics, Docker, and polished documentation.</w:t>
            </w:r>
          </w:p>
        </w:tc>
      </w:tr>
    </w:tbl>
    <w:p>
      <w:r>
        <w:br w:type="page"/>
      </w:r>
    </w:p>
    <w:p>
      <w:pPr>
        <w:pStyle w:val="Heading1"/>
      </w:pPr>
      <w:r>
        <w:t>V1 — Basic PDF RAG</w:t>
      </w:r>
    </w:p>
    <w:p>
      <w:r>
        <w:t>Target: Build the smallest useful RAG application. Do not add chat history, reranking, evaluation dashboards, or APIs yet.</w:t>
      </w:r>
    </w:p>
    <w:p>
      <w:pPr>
        <w:pStyle w:val="Heading2"/>
      </w:pPr>
      <w:r>
        <w:t>V1 Architecture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User</w:t>
        <w:br/>
        <w:t xml:space="preserve"> ↓</w:t>
        <w:br/>
        <w:t>Streamlit</w:t>
        <w:br/>
        <w:t xml:space="preserve"> ↓</w:t>
        <w:br/>
        <w:t>PDF → PyMuPDF → Text</w:t>
        <w:br/>
        <w:t xml:space="preserve"> ↓</w:t>
        <w:br/>
        <w:t>Chunking</w:t>
        <w:br/>
        <w:t xml:space="preserve"> ↓</w:t>
        <w:br/>
        <w:t>Sentence Transformer Embeddings</w:t>
        <w:br/>
        <w:t xml:space="preserve"> ↓</w:t>
        <w:br/>
        <w:t>ChromaDB</w:t>
        <w:br/>
        <w:t xml:space="preserve"> ↓</w:t>
        <w:br/>
        <w:t>Similarity Search</w:t>
        <w:br/>
        <w:t xml:space="preserve"> ↓</w:t>
        <w:br/>
        <w:t>Ollama Local LLM</w:t>
        <w:br/>
        <w:t xml:space="preserve"> ↓</w:t>
        <w:br/>
        <w:t>Answer</w:t>
      </w:r>
    </w:p>
    <w:p>
      <w:pPr>
        <w:pStyle w:val="Heading2"/>
      </w:pPr>
      <w:r>
        <w:t>V1 Learning Objectives</w:t>
      </w:r>
    </w:p>
    <w:p>
      <w:pPr>
        <w:pStyle w:val="ListBullet"/>
      </w:pPr>
      <w:r>
        <w:t>Understand what retrieval-augmented generation actually does.</w:t>
      </w:r>
    </w:p>
    <w:p>
      <w:pPr>
        <w:pStyle w:val="ListBullet"/>
      </w:pPr>
      <w:r>
        <w:t>Understand document loading and chunking.</w:t>
      </w:r>
    </w:p>
    <w:p>
      <w:pPr>
        <w:pStyle w:val="ListBullet"/>
      </w:pPr>
      <w:r>
        <w:t>Understand embeddings and semantic similarity.</w:t>
      </w:r>
    </w:p>
    <w:p>
      <w:pPr>
        <w:pStyle w:val="ListBullet"/>
      </w:pPr>
      <w:r>
        <w:t>Understand how a vector database stores searchable representations.</w:t>
      </w:r>
    </w:p>
    <w:p>
      <w:pPr>
        <w:pStyle w:val="ListBullet"/>
      </w:pPr>
      <w:r>
        <w:t>Understand how retrieved context is inserted into an LLM prompt.</w:t>
      </w:r>
    </w:p>
    <w:p>
      <w:pPr>
        <w:pStyle w:val="ListBullet"/>
      </w:pPr>
      <w:r>
        <w:t>Build a working Streamlit interface.</w:t>
      </w:r>
    </w:p>
    <w:p>
      <w:pPr>
        <w:pStyle w:val="Heading2"/>
      </w:pPr>
      <w:r>
        <w:t>V1 Suggested Folder Structure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insurance-rag-assistant/</w:t>
        <w:br/>
        <w:t>├── app/</w:t>
        <w:br/>
        <w:t>│   └── app.py</w:t>
        <w:br/>
        <w:t>├── src/</w:t>
        <w:br/>
        <w:t>│   ├── document_loader.py</w:t>
        <w:br/>
        <w:t>│   ├── chunker.py</w:t>
        <w:br/>
        <w:t>│   ├── embeddings.py</w:t>
        <w:br/>
        <w:t>│   ├── vector_store.py</w:t>
        <w:br/>
        <w:t>│   └── rag_pipeline.py</w:t>
        <w:br/>
        <w:t>├── data/</w:t>
        <w:br/>
        <w:t>│   └── sample_documents/</w:t>
        <w:br/>
        <w:t>├── requirements.txt</w:t>
        <w:br/>
        <w:t>├── .gitignore</w:t>
        <w:br/>
        <w:t>└── README.md</w:t>
      </w:r>
    </w:p>
    <w:p>
      <w:pPr>
        <w:pStyle w:val="Heading2"/>
      </w:pPr>
      <w:r>
        <w:t>V1 Step-by-Step Instructions</w:t>
      </w:r>
    </w:p>
    <w:p>
      <w:pPr>
        <w:pStyle w:val="ListNumber"/>
      </w:pPr>
      <w:r>
        <w:t>Create the GitHub repository and clone it locally.</w:t>
      </w:r>
    </w:p>
    <w:p>
      <w:pPr>
        <w:pStyle w:val="ListNumber"/>
      </w:pPr>
      <w:r>
        <w:t>Create a Python virtual environment.</w:t>
      </w:r>
    </w:p>
    <w:p>
      <w:pPr>
        <w:pStyle w:val="ListNumber"/>
      </w:pPr>
      <w:r>
        <w:t>Install the initial dependencies: streamlit, pymupdf, sentence-transformers, chromadb, and the Ollama Python package.</w:t>
      </w:r>
    </w:p>
    <w:p>
      <w:pPr>
        <w:pStyle w:val="ListNumber"/>
      </w:pPr>
      <w:r>
        <w:t>Install Ollama separately and verify that a small local instruction-following model can run on your machine.</w:t>
      </w:r>
    </w:p>
    <w:p>
      <w:pPr>
        <w:pStyle w:val="ListNumber"/>
      </w:pPr>
      <w:r>
        <w:t>Add one or two public-domain/sample insurance-related PDFs to data/sample_documents. Do not commit confidential or copyrighted documents you do not have permission to distribute.</w:t>
      </w:r>
    </w:p>
    <w:p>
      <w:pPr>
        <w:pStyle w:val="ListNumber"/>
      </w:pPr>
      <w:r>
        <w:t>Write a PDF loader that extracts page text.</w:t>
      </w:r>
    </w:p>
    <w:p>
      <w:pPr>
        <w:pStyle w:val="ListNumber"/>
      </w:pPr>
      <w:r>
        <w:t>Create a chunking function. Start with a simple fixed-size or paragraph-based strategy.</w:t>
      </w:r>
    </w:p>
    <w:p>
      <w:pPr>
        <w:pStyle w:val="ListNumber"/>
      </w:pPr>
      <w:r>
        <w:t>Generate embeddings for each chunk using Sentence Transformers.</w:t>
      </w:r>
    </w:p>
    <w:p>
      <w:pPr>
        <w:pStyle w:val="ListNumber"/>
      </w:pPr>
      <w:r>
        <w:t>Store chunks, embeddings, and basic metadata in ChromaDB.</w:t>
      </w:r>
    </w:p>
    <w:p>
      <w:pPr>
        <w:pStyle w:val="ListNumber"/>
      </w:pPr>
      <w:r>
        <w:t>Create a retriever that returns the top-k relevant chunks for a user question.</w:t>
      </w:r>
    </w:p>
    <w:p>
      <w:pPr>
        <w:pStyle w:val="ListNumber"/>
      </w:pPr>
      <w:r>
        <w:t>Construct a prompt that tells the local LLM to answer only from retrieved context and to say when the context is insufficient.</w:t>
      </w:r>
    </w:p>
    <w:p>
      <w:pPr>
        <w:pStyle w:val="ListNumber"/>
      </w:pPr>
      <w:r>
        <w:t>Create a Streamlit UI with PDF upload, question input, and answer output.</w:t>
      </w:r>
    </w:p>
    <w:p>
      <w:pPr>
        <w:pStyle w:val="ListNumber"/>
      </w:pPr>
      <w:r>
        <w:t>Test at least 10 questions: factual questions, questions requiring multiple chunks, and questions whose answers are not in the document.</w:t>
      </w:r>
    </w:p>
    <w:p>
      <w:pPr>
        <w:pStyle w:val="ListNumber"/>
      </w:pPr>
      <w:r>
        <w:t>Document limitations in README.md.</w:t>
      </w:r>
    </w:p>
    <w:p>
      <w:pPr>
        <w:pStyle w:val="ListNumber"/>
      </w:pPr>
      <w:r>
        <w:t>Commit and push the working version.</w:t>
      </w:r>
    </w:p>
    <w:p>
      <w:pPr>
        <w:pStyle w:val="Heading2"/>
      </w:pPr>
      <w:r>
        <w:t>V1 Definition of Done</w:t>
      </w:r>
    </w:p>
    <w:p>
      <w:pPr>
        <w:pStyle w:val="ListBullet"/>
      </w:pPr>
      <w:r>
        <w:t>A user can upload a PDF.</w:t>
      </w:r>
    </w:p>
    <w:p>
      <w:pPr>
        <w:pStyle w:val="ListBullet"/>
      </w:pPr>
      <w:r>
        <w:t>The PDF is converted into searchable chunks.</w:t>
      </w:r>
    </w:p>
    <w:p>
      <w:pPr>
        <w:pStyle w:val="ListBullet"/>
      </w:pPr>
      <w:r>
        <w:t>The chunks are embedded and stored in ChromaDB.</w:t>
      </w:r>
    </w:p>
    <w:p>
      <w:pPr>
        <w:pStyle w:val="ListBullet"/>
      </w:pPr>
      <w:r>
        <w:t>A question retrieves relevant chunks.</w:t>
      </w:r>
    </w:p>
    <w:p>
      <w:pPr>
        <w:pStyle w:val="ListBullet"/>
      </w:pPr>
      <w:r>
        <w:t>The local LLM generates an answer from those chunks.</w:t>
      </w:r>
    </w:p>
    <w:p>
      <w:pPr>
        <w:pStyle w:val="ListBullet"/>
      </w:pPr>
      <w:r>
        <w:t>The application refuses or clearly states uncertainty when the answer is not supported by the retrieved context.</w:t>
      </w:r>
    </w:p>
    <w:p>
      <w:pPr>
        <w:pStyle w:val="ListBullet"/>
      </w:pPr>
      <w:r>
        <w:t>The application runs locally from a documented setup process.</w:t>
      </w:r>
    </w:p>
    <w:p>
      <w:pPr>
        <w:pStyle w:val="ListBullet"/>
      </w:pPr>
      <w:r>
        <w:t>GitHub README includes architecture, setup, screenshots, example questions, and known limitations.</w:t>
      </w:r>
    </w:p>
    <w:p>
      <w:pPr>
        <w:pStyle w:val="Heading2"/>
      </w:pPr>
      <w:r>
        <w:t>V1 Cursor Prompt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You are helping me build V1 of an AI Engineer portfolio project called</w:t>
        <w:br/>
        <w:t>Insurance AI Knowledge Assistant.</w:t>
        <w:br/>
        <w:br/>
        <w:t>Goal:</w:t>
        <w:br/>
        <w:t>Build a simple local RAG application where a user uploads a PDF,</w:t>
        <w:br/>
        <w:t>asks a question, retrieves relevant chunks, and receives an answer</w:t>
        <w:br/>
        <w:t>from a locally running LLM.</w:t>
        <w:br/>
        <w:br/>
        <w:t>Constraints:</w:t>
        <w:br/>
        <w:t>- Use Python.</w:t>
        <w:br/>
        <w:t>- Use Streamlit for the UI.</w:t>
        <w:br/>
        <w:t>- Use PyMuPDF for PDF extraction.</w:t>
        <w:br/>
        <w:t>- Use Sentence Transformers for embeddings.</w:t>
        <w:br/>
        <w:t>- Use ChromaDB as the vector store.</w:t>
        <w:br/>
        <w:t>- Use Ollama for the local LLM.</w:t>
        <w:br/>
        <w:t>- Do not introduce LangChain yet unless there is a clear reason.</w:t>
        <w:br/>
        <w:t>- Keep the code modular and beginner-readable.</w:t>
        <w:br/>
        <w:t>- Do not add V2-V5 features yet.</w:t>
        <w:br/>
        <w:br/>
        <w:t>First inspect the repository and propose the file structure.</w:t>
        <w:br/>
        <w:t>Then implement one small step at a time.</w:t>
        <w:br/>
        <w:t>Explain what each file does before changing it.</w:t>
        <w:br/>
        <w:t>After each major step, tell me how to run a test.</w:t>
        <w:br/>
        <w:t>Do not hide errors with broad exception handling.</w:t>
        <w:br/>
      </w:r>
    </w:p>
    <w:p>
      <w:pPr>
        <w:pStyle w:val="Heading2"/>
      </w:pPr>
      <w:r>
        <w:t>V1 Git Milestones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git add .</w:t>
        <w:br/>
        <w:t>git commit -m "chore: initialize V1 RAG project"</w:t>
        <w:br/>
        <w:br/>
        <w:t>git add .</w:t>
        <w:br/>
        <w:t>git commit -m "feat: add PDF document ingestion"</w:t>
        <w:br/>
        <w:br/>
        <w:t>git add .</w:t>
        <w:br/>
        <w:t>git commit -m "feat: add document chunking"</w:t>
        <w:br/>
        <w:br/>
        <w:t>git add .</w:t>
        <w:br/>
        <w:t>git commit -m "feat: add embedding and vector storage"</w:t>
        <w:br/>
        <w:br/>
        <w:t>git add .</w:t>
        <w:br/>
        <w:t>git commit -m "feat: add RAG retrieval and local LLM generation"</w:t>
        <w:br/>
        <w:br/>
        <w:t>git add .</w:t>
        <w:br/>
        <w:t>git commit -m "feat: add Streamlit RAG interface"</w:t>
        <w:br/>
        <w:br/>
        <w:t>git add .</w:t>
        <w:br/>
        <w:t>git commit -m "docs: document V1 setup and architecture"</w:t>
        <w:br/>
        <w:br/>
        <w:t>git tag v1.0-basic-rag</w:t>
        <w:br/>
        <w:t>git push origin main --tags</w:t>
      </w:r>
    </w:p>
    <w:p>
      <w:r>
        <w:br w:type="page"/>
      </w:r>
    </w:p>
    <w:p>
      <w:pPr>
        <w:pStyle w:val="Heading1"/>
      </w:pPr>
      <w:r>
        <w:t>V2 — Multi-Document RAG</w:t>
      </w:r>
    </w:p>
    <w:p>
      <w:r>
        <w:t>Target: Move from one PDF to a small document collection and make retrieval more useful.</w:t>
      </w:r>
    </w:p>
    <w:p>
      <w:pPr>
        <w:pStyle w:val="Heading2"/>
      </w:pPr>
      <w:r>
        <w:t>New Capabilities</w:t>
      </w:r>
    </w:p>
    <w:p>
      <w:pPr>
        <w:pStyle w:val="ListBullet"/>
      </w:pPr>
      <w:r>
        <w:t>Upload multiple PDFs.</w:t>
      </w:r>
    </w:p>
    <w:p>
      <w:pPr>
        <w:pStyle w:val="ListBullet"/>
      </w:pPr>
      <w:r>
        <w:t>Store document name, page, section, and document type as metadata.</w:t>
      </w:r>
    </w:p>
    <w:p>
      <w:pPr>
        <w:pStyle w:val="ListBullet"/>
      </w:pPr>
      <w:r>
        <w:t>Search across the entire document collection.</w:t>
      </w:r>
    </w:p>
    <w:p>
      <w:pPr>
        <w:pStyle w:val="ListBullet"/>
      </w:pPr>
      <w:r>
        <w:t>Allow metadata filtering, such as searching only model-validation documents.</w:t>
      </w:r>
    </w:p>
    <w:p>
      <w:pPr>
        <w:pStyle w:val="ListBullet"/>
      </w:pPr>
      <w:r>
        <w:t>Add document management in the UI.</w:t>
      </w:r>
    </w:p>
    <w:p>
      <w:pPr>
        <w:pStyle w:val="ListBullet"/>
      </w:pPr>
      <w:r>
        <w:t>Prevent duplicate ingestion where practical.</w:t>
      </w:r>
    </w:p>
    <w:p>
      <w:pPr>
        <w:pStyle w:val="Heading2"/>
      </w:pPr>
      <w:r>
        <w:t>V2 Architecture Change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Multiple PDFs</w:t>
        <w:br/>
        <w:t xml:space="preserve">   ↓</w:t>
        <w:br/>
        <w:t>Loader</w:t>
        <w:br/>
        <w:t xml:space="preserve">   ↓</w:t>
        <w:br/>
        <w:t>Chunks + Metadata</w:t>
        <w:br/>
        <w:t xml:space="preserve">   ↓</w:t>
        <w:br/>
        <w:t>Embeddings</w:t>
        <w:br/>
        <w:t xml:space="preserve">   ↓</w:t>
        <w:br/>
        <w:t>ChromaDB</w:t>
        <w:br/>
        <w:t xml:space="preserve">   ↓</w:t>
        <w:br/>
        <w:t>Query + optional metadata filter</w:t>
        <w:br/>
        <w:t xml:space="preserve">   ↓</w:t>
        <w:br/>
        <w:t>Top-k chunks</w:t>
        <w:br/>
        <w:t xml:space="preserve">   ↓</w:t>
        <w:br/>
        <w:t>LLM</w:t>
        <w:br/>
        <w:t xml:space="preserve">   ↓</w:t>
        <w:br/>
        <w:t>Answer</w:t>
      </w:r>
    </w:p>
    <w:p>
      <w:pPr>
        <w:pStyle w:val="Heading2"/>
      </w:pPr>
      <w:r>
        <w:t>V2 Implementation Steps</w:t>
      </w:r>
    </w:p>
    <w:p>
      <w:pPr>
        <w:pStyle w:val="ListNumber"/>
      </w:pPr>
      <w:r>
        <w:t>Refactor the V1 loader so it can process a folder or multiple uploaded files.</w:t>
      </w:r>
    </w:p>
    <w:p>
      <w:pPr>
        <w:pStyle w:val="ListNumber"/>
      </w:pPr>
      <w:r>
        <w:t>Attach metadata to every chunk: document name, page number, and document type.</w:t>
      </w:r>
    </w:p>
    <w:p>
      <w:pPr>
        <w:pStyle w:val="ListNumber"/>
      </w:pPr>
      <w:r>
        <w:t>Create stable document IDs.</w:t>
      </w:r>
    </w:p>
    <w:p>
      <w:pPr>
        <w:pStyle w:val="ListNumber"/>
      </w:pPr>
      <w:r>
        <w:t>Add a document list in Streamlit.</w:t>
      </w:r>
    </w:p>
    <w:p>
      <w:pPr>
        <w:pStyle w:val="ListNumber"/>
      </w:pPr>
      <w:r>
        <w:t>Add an option to clear/rebuild the vector collection during development.</w:t>
      </w:r>
    </w:p>
    <w:p>
      <w:pPr>
        <w:pStyle w:val="ListNumber"/>
      </w:pPr>
      <w:r>
        <w:t>Implement metadata filtering.</w:t>
      </w:r>
    </w:p>
    <w:p>
      <w:pPr>
        <w:pStyle w:val="ListNumber"/>
      </w:pPr>
      <w:r>
        <w:t>Test questions whose answers are spread across different documents.</w:t>
      </w:r>
    </w:p>
    <w:p>
      <w:pPr>
        <w:pStyle w:val="ListNumber"/>
      </w:pPr>
      <w:r>
        <w:t>Test retrieval with irrelevant documents present.</w:t>
      </w:r>
    </w:p>
    <w:p>
      <w:pPr>
        <w:pStyle w:val="ListNumber"/>
      </w:pPr>
      <w:r>
        <w:t>Update README with the new architecture.</w:t>
      </w:r>
    </w:p>
    <w:p>
      <w:pPr>
        <w:pStyle w:val="ListNumber"/>
      </w:pPr>
      <w:r>
        <w:t>Create the V2 Git tag.</w:t>
      </w:r>
    </w:p>
    <w:p>
      <w:pPr>
        <w:pStyle w:val="Heading2"/>
      </w:pPr>
      <w:r>
        <w:t>V2 Cursor Prompt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Upgrade the existing Insurance AI Knowledge Assistant from V1 to V2.</w:t>
        <w:br/>
        <w:br/>
        <w:t>Do not rewrite the project from scratch.</w:t>
        <w:br/>
        <w:br/>
        <w:t>New requirements:</w:t>
        <w:br/>
        <w:t>- Support multiple PDF documents.</w:t>
        <w:br/>
        <w:t>- Store metadata for document name, page number, and document type.</w:t>
        <w:br/>
        <w:t>- Search across multiple documents.</w:t>
        <w:br/>
        <w:t>- Add metadata filtering.</w:t>
        <w:br/>
        <w:t>- Preserve the existing local Ollama + Sentence Transformers + ChromaDB architecture.</w:t>
        <w:br/>
        <w:t>- Keep the UI simple.</w:t>
        <w:br/>
        <w:t>- Do not implement chat history, evaluation dashboards, reranking, or FastAPI yet.</w:t>
        <w:br/>
        <w:br/>
        <w:t>Before coding:</w:t>
        <w:br/>
        <w:t>1. Inspect the existing V1 architecture.</w:t>
        <w:br/>
        <w:t>2. Identify what can be reused.</w:t>
        <w:br/>
        <w:t>3. Identify the smallest refactoring required.</w:t>
        <w:br/>
        <w:t>4. Implement incrementally.</w:t>
        <w:br/>
        <w:t>5. Add tests for multi-document retrieval.</w:t>
        <w:br/>
      </w:r>
    </w:p>
    <w:p>
      <w:pPr>
        <w:spacing w:after="120"/>
        <w:ind w:left="360"/>
      </w:pPr>
      <w:r>
        <w:rPr>
          <w:rFonts w:ascii="Consolas" w:hAnsi="Consolas"/>
          <w:sz w:val="18"/>
        </w:rPr>
        <w:t>git add .</w:t>
        <w:br/>
        <w:t>git commit -m "feat: support multiple documents"</w:t>
        <w:br/>
        <w:br/>
        <w:t>git add .</w:t>
        <w:br/>
        <w:t>git commit -m "feat: add document metadata and filtering"</w:t>
        <w:br/>
        <w:br/>
        <w:t>git add .</w:t>
        <w:br/>
        <w:t>git commit -m "test: add multi-document retrieval tests"</w:t>
        <w:br/>
        <w:br/>
        <w:t>git add .</w:t>
        <w:br/>
        <w:t>git commit -m "docs: document V2 multi-document RAG"</w:t>
        <w:br/>
        <w:br/>
        <w:t>git tag v2.0-multi-document</w:t>
        <w:br/>
        <w:t>git push origin main --tags</w:t>
      </w:r>
    </w:p>
    <w:p>
      <w:r>
        <w:br w:type="page"/>
      </w:r>
    </w:p>
    <w:p>
      <w:pPr>
        <w:pStyle w:val="Heading1"/>
      </w:pPr>
      <w:r>
        <w:t>V3 — Citations &amp; Grounded Answers</w:t>
      </w:r>
    </w:p>
    <w:p>
      <w:r>
        <w:t>Target: Make the application trustworthy and auditable by showing exactly where answers came from.</w:t>
      </w:r>
    </w:p>
    <w:p>
      <w:pPr>
        <w:pStyle w:val="Heading2"/>
      </w:pPr>
      <w:r>
        <w:t>New Capabilities</w:t>
      </w:r>
    </w:p>
    <w:p>
      <w:pPr>
        <w:pStyle w:val="ListBullet"/>
      </w:pPr>
      <w:r>
        <w:t>Show source document and page number for each answer.</w:t>
      </w:r>
    </w:p>
    <w:p>
      <w:pPr>
        <w:pStyle w:val="ListBullet"/>
      </w:pPr>
      <w:r>
        <w:t>Display the retrieved passages.</w:t>
      </w:r>
    </w:p>
    <w:p>
      <w:pPr>
        <w:pStyle w:val="ListBullet"/>
      </w:pPr>
      <w:r>
        <w:t>Use a strict grounded-generation prompt.</w:t>
      </w:r>
    </w:p>
    <w:p>
      <w:pPr>
        <w:pStyle w:val="ListBullet"/>
      </w:pPr>
      <w:r>
        <w:t>Clearly distinguish supported answers from insufficient context.</w:t>
      </w:r>
    </w:p>
    <w:p>
      <w:pPr>
        <w:pStyle w:val="ListBullet"/>
      </w:pPr>
      <w:r>
        <w:t>Optionally display retrieval scores for debugging.</w:t>
      </w:r>
    </w:p>
    <w:p>
      <w:pPr>
        <w:pStyle w:val="ListBullet"/>
      </w:pPr>
      <w:r>
        <w:t>Add a source-expansion UI so users can inspect evidence.</w:t>
      </w:r>
    </w:p>
    <w:p>
      <w:pPr>
        <w:pStyle w:val="Heading2"/>
      </w:pPr>
      <w:r>
        <w:t>V3 Answer Format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Answer:</w:t>
        <w:br/>
        <w:t>The model uses exposure characteristics including ...</w:t>
        <w:br/>
        <w:br/>
        <w:t>Sources:</w:t>
        <w:br/>
        <w:t>1. catastrophe_model.pdf — Page 14</w:t>
        <w:br/>
        <w:t>2. exposure_guidelines.pdf — Page 7</w:t>
        <w:br/>
        <w:br/>
        <w:t>Retrieved evidence:</w:t>
        <w:br/>
        <w:t>[Expandable passage 1]</w:t>
        <w:br/>
        <w:t>[Expandable passage 2]</w:t>
      </w:r>
    </w:p>
    <w:p>
      <w:pPr>
        <w:pStyle w:val="Heading2"/>
      </w:pPr>
      <w:r>
        <w:t>V3 Implementation Steps</w:t>
      </w:r>
    </w:p>
    <w:p>
      <w:pPr>
        <w:pStyle w:val="ListNumber"/>
      </w:pPr>
      <w:r>
        <w:t>Ensure page numbers survive the entire ingestion → retrieval → generation pipeline.</w:t>
      </w:r>
    </w:p>
    <w:p>
      <w:pPr>
        <w:pStyle w:val="ListNumber"/>
      </w:pPr>
      <w:r>
        <w:t>Return metadata alongside every retrieved chunk.</w:t>
      </w:r>
    </w:p>
    <w:p>
      <w:pPr>
        <w:pStyle w:val="ListNumber"/>
      </w:pPr>
      <w:r>
        <w:t>Change the LLM prompt so unsupported claims are not presented as facts.</w:t>
      </w:r>
    </w:p>
    <w:p>
      <w:pPr>
        <w:pStyle w:val="ListNumber"/>
      </w:pPr>
      <w:r>
        <w:t>Build a response object containing answer, sources, and retrieved chunks.</w:t>
      </w:r>
    </w:p>
    <w:p>
      <w:pPr>
        <w:pStyle w:val="ListNumber"/>
      </w:pPr>
      <w:r>
        <w:t>Render citations in Streamlit.</w:t>
      </w:r>
    </w:p>
    <w:p>
      <w:pPr>
        <w:pStyle w:val="ListNumber"/>
      </w:pPr>
      <w:r>
        <w:t>Add an 'insufficient evidence' test set.</w:t>
      </w:r>
    </w:p>
    <w:p>
      <w:pPr>
        <w:pStyle w:val="ListNumber"/>
      </w:pPr>
      <w:r>
        <w:t>Test whether the application can identify that an answer is not contained in the corpus.</w:t>
      </w:r>
    </w:p>
    <w:p>
      <w:pPr>
        <w:pStyle w:val="ListNumber"/>
      </w:pPr>
      <w:r>
        <w:t>Update README with examples showing citations.</w:t>
      </w:r>
    </w:p>
    <w:p>
      <w:pPr>
        <w:pStyle w:val="ListNumber"/>
      </w:pPr>
      <w:r>
        <w:t>Create the V3 Git tag.</w:t>
      </w:r>
    </w:p>
    <w:p>
      <w:pPr>
        <w:pStyle w:val="Heading2"/>
      </w:pPr>
      <w:r>
        <w:t>V3 Cursor Prompt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Upgrade V2 to V3 with a focus on grounded answers and citations.</w:t>
        <w:br/>
        <w:br/>
        <w:t>Requirements:</w:t>
        <w:br/>
        <w:t>- Every retrieved chunk must retain document and page metadata.</w:t>
        <w:br/>
        <w:t>- The final answer must include source citations.</w:t>
        <w:br/>
        <w:t>- The model must use only retrieved context for factual claims.</w:t>
        <w:br/>
        <w:t>- If the context does not support the answer, it should say that the</w:t>
        <w:br/>
        <w:t xml:space="preserve">  available documents do not contain enough information.</w:t>
        <w:br/>
        <w:t>- The UI should let the user inspect retrieved evidence.</w:t>
        <w:br/>
        <w:t>- Do not add conversational memory or production infrastructure yet.</w:t>
        <w:br/>
        <w:br/>
        <w:t>Review the current V2 code first. Refactor only where necessary.</w:t>
        <w:br/>
        <w:t>Add tests for citation correctness and unsupported questions.</w:t>
        <w:br/>
      </w:r>
    </w:p>
    <w:p>
      <w:pPr>
        <w:spacing w:after="120"/>
        <w:ind w:left="360"/>
      </w:pPr>
      <w:r>
        <w:rPr>
          <w:rFonts w:ascii="Consolas" w:hAnsi="Consolas"/>
          <w:sz w:val="18"/>
        </w:rPr>
        <w:t>git add .</w:t>
        <w:br/>
        <w:t>git commit -m "feat: preserve source metadata through retrieval"</w:t>
        <w:br/>
        <w:br/>
        <w:t>git add .</w:t>
        <w:br/>
        <w:t>git commit -m "feat: add grounded answers and citations"</w:t>
        <w:br/>
        <w:br/>
        <w:t>git add .</w:t>
        <w:br/>
        <w:t>git commit -m "test: add unsupported-question tests"</w:t>
        <w:br/>
        <w:br/>
        <w:t>git add .</w:t>
        <w:br/>
        <w:t>git commit -m "docs: document V3 citations and grounding"</w:t>
        <w:br/>
        <w:br/>
        <w:t>git tag v3.0-citations</w:t>
        <w:br/>
        <w:t>git push origin main --tags</w:t>
      </w:r>
    </w:p>
    <w:p>
      <w:r>
        <w:br w:type="page"/>
      </w:r>
    </w:p>
    <w:p>
      <w:pPr>
        <w:pStyle w:val="Heading1"/>
      </w:pPr>
      <w:r>
        <w:t>V4 — Conversational RAG</w:t>
      </w:r>
    </w:p>
    <w:p>
      <w:r>
        <w:t>Target: Allow natural follow-up questions without losing document grounding.</w:t>
      </w:r>
    </w:p>
    <w:p>
      <w:pPr>
        <w:pStyle w:val="Heading2"/>
      </w:pPr>
      <w:r>
        <w:t>Example Conversation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User: What is catastrophe risk?</w:t>
        <w:br/>
        <w:br/>
        <w:t>Assistant: [grounded answer + sources]</w:t>
        <w:br/>
        <w:br/>
        <w:t>User: What are the main variables used to estimate it?</w:t>
        <w:br/>
        <w:br/>
        <w:t>Assistant: [uses conversation context + retrieves relevant documents]</w:t>
        <w:br/>
        <w:br/>
        <w:t>User: Which document supports that?</w:t>
        <w:br/>
        <w:br/>
        <w:t>Assistant: [returns the relevant citation]</w:t>
      </w:r>
    </w:p>
    <w:p>
      <w:pPr>
        <w:pStyle w:val="Heading2"/>
      </w:pPr>
      <w:r>
        <w:t>Important Design Principle</w:t>
      </w:r>
    </w:p>
    <w:p>
      <w:r>
        <w:t>Do not simply dump the entire conversation into the prompt forever. Treat conversation history as context that helps interpret the current question, while the document corpus remains the factual knowledge source.</w:t>
      </w:r>
    </w:p>
    <w:p>
      <w:pPr>
        <w:pStyle w:val="Heading2"/>
      </w:pPr>
      <w:r>
        <w:t>V4 Implementation Steps</w:t>
      </w:r>
    </w:p>
    <w:p>
      <w:pPr>
        <w:pStyle w:val="ListNumber"/>
      </w:pPr>
      <w:r>
        <w:t>Create a session-level chat history.</w:t>
      </w:r>
    </w:p>
    <w:p>
      <w:pPr>
        <w:pStyle w:val="ListNumber"/>
      </w:pPr>
      <w:r>
        <w:t>Store user and assistant messages.</w:t>
      </w:r>
    </w:p>
    <w:p>
      <w:pPr>
        <w:pStyle w:val="ListNumber"/>
      </w:pPr>
      <w:r>
        <w:t>Rewrite follow-up questions into standalone search queries when needed.</w:t>
      </w:r>
    </w:p>
    <w:p>
      <w:pPr>
        <w:pStyle w:val="ListNumber"/>
      </w:pPr>
      <w:r>
        <w:t>Run retrieval using the rewritten query.</w:t>
      </w:r>
    </w:p>
    <w:p>
      <w:pPr>
        <w:pStyle w:val="ListNumber"/>
      </w:pPr>
      <w:r>
        <w:t>Generate the final answer using retrieved document context plus appropriate conversation context.</w:t>
      </w:r>
    </w:p>
    <w:p>
      <w:pPr>
        <w:pStyle w:val="ListNumber"/>
      </w:pPr>
      <w:r>
        <w:t>Keep citations on every factual answer.</w:t>
      </w:r>
    </w:p>
    <w:p>
      <w:pPr>
        <w:pStyle w:val="ListNumber"/>
      </w:pPr>
      <w:r>
        <w:t>Add a clear-chat control.</w:t>
      </w:r>
    </w:p>
    <w:p>
      <w:pPr>
        <w:pStyle w:val="ListNumber"/>
      </w:pPr>
      <w:r>
        <w:t>Test pronoun/follow-up questions such as 'What about earthquakes?' after a previous answer.</w:t>
      </w:r>
    </w:p>
    <w:p>
      <w:pPr>
        <w:pStyle w:val="ListNumber"/>
      </w:pPr>
      <w:r>
        <w:t>Test that conversation history does not cause the model to invent unsupported facts.</w:t>
      </w:r>
    </w:p>
    <w:p>
      <w:pPr>
        <w:pStyle w:val="ListNumber"/>
      </w:pPr>
      <w:r>
        <w:t>Create the V4 Git tag.</w:t>
      </w:r>
    </w:p>
    <w:p>
      <w:pPr>
        <w:pStyle w:val="Heading2"/>
      </w:pPr>
      <w:r>
        <w:t>V4 Cursor Prompt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Upgrade V3 to V4 by adding conversational RAG.</w:t>
        <w:br/>
        <w:br/>
        <w:t>Requirements:</w:t>
        <w:br/>
        <w:t>- Maintain chat history per Streamlit session.</w:t>
        <w:br/>
        <w:t>- Support follow-up questions.</w:t>
        <w:br/>
        <w:t>- When a follow-up is ambiguous, rewrite it into a standalone retrieval query.</w:t>
        <w:br/>
        <w:t>- Retrieve from the document collection for every substantive question.</w:t>
        <w:br/>
        <w:t>- Preserve V3 citations and grounded-answer behavior.</w:t>
        <w:br/>
        <w:t>- Never treat the LLM's previous answer as authoritative evidence.</w:t>
        <w:br/>
        <w:t>- Add a clear-chat button.</w:t>
        <w:br/>
        <w:t>- Add tests for follow-up questions and hallucination-prone conversations.</w:t>
        <w:br/>
        <w:br/>
        <w:t>Do not add FastAPI, Docker, reranking, or an evaluation dashboard yet.</w:t>
        <w:br/>
      </w:r>
    </w:p>
    <w:p>
      <w:pPr>
        <w:spacing w:after="120"/>
        <w:ind w:left="360"/>
      </w:pPr>
      <w:r>
        <w:rPr>
          <w:rFonts w:ascii="Consolas" w:hAnsi="Consolas"/>
          <w:sz w:val="18"/>
        </w:rPr>
        <w:t>git add .</w:t>
        <w:br/>
        <w:t>git commit -m "feat: add conversational chat history"</w:t>
        <w:br/>
        <w:br/>
        <w:t>git add .</w:t>
        <w:br/>
        <w:t>git commit -m "feat: add follow-up question rewriting"</w:t>
        <w:br/>
        <w:br/>
        <w:t>git add .</w:t>
        <w:br/>
        <w:t>git commit -m "test: add conversational RAG tests"</w:t>
        <w:br/>
        <w:br/>
        <w:t>git add .</w:t>
        <w:br/>
        <w:t>git commit -m "docs: document V4 conversational RAG"</w:t>
        <w:br/>
        <w:br/>
        <w:t>git tag v4.0-conversational-rag</w:t>
        <w:br/>
        <w:t>git push origin main --tags</w:t>
      </w:r>
    </w:p>
    <w:p>
      <w:r>
        <w:br w:type="page"/>
      </w:r>
    </w:p>
    <w:p>
      <w:pPr>
        <w:pStyle w:val="Heading1"/>
      </w:pPr>
      <w:r>
        <w:t>V5 — Production-Style RAG</w:t>
      </w:r>
    </w:p>
    <w:p>
      <w:r>
        <w:t>Target: Turn the project into a serious AI Engineer portfolio piece. This is where evaluation, retrieval quality, APIs, testing, and observability become first-class concerns.</w:t>
      </w:r>
    </w:p>
    <w:p>
      <w:pPr>
        <w:pStyle w:val="Heading2"/>
      </w:pPr>
      <w:r>
        <w:t>V5 Components</w:t>
      </w:r>
    </w:p>
    <w:p>
      <w:pPr>
        <w:pStyle w:val="ListBullet"/>
      </w:pPr>
      <w:r>
        <w:t>Retrieval evaluation dataset.</w:t>
      </w:r>
    </w:p>
    <w:p>
      <w:pPr>
        <w:pStyle w:val="ListBullet"/>
      </w:pPr>
      <w:r>
        <w:t>Retrieval metrics such as Recall@k / Hit Rate where appropriate.</w:t>
      </w:r>
    </w:p>
    <w:p>
      <w:pPr>
        <w:pStyle w:val="ListBullet"/>
      </w:pPr>
      <w:r>
        <w:t>Answer evaluation for relevance and faithfulness.</w:t>
      </w:r>
    </w:p>
    <w:p>
      <w:pPr>
        <w:pStyle w:val="ListBullet"/>
      </w:pPr>
      <w:r>
        <w:t>Optional hybrid retrieval: keyword + semantic search.</w:t>
      </w:r>
    </w:p>
    <w:p>
      <w:pPr>
        <w:pStyle w:val="ListBullet"/>
      </w:pPr>
      <w:r>
        <w:t>Optional reranking model.</w:t>
      </w:r>
    </w:p>
    <w:p>
      <w:pPr>
        <w:pStyle w:val="ListBullet"/>
      </w:pPr>
      <w:r>
        <w:t>FastAPI service.</w:t>
      </w:r>
    </w:p>
    <w:p>
      <w:pPr>
        <w:pStyle w:val="ListBullet"/>
      </w:pPr>
      <w:r>
        <w:t>Automated tests.</w:t>
      </w:r>
    </w:p>
    <w:p>
      <w:pPr>
        <w:pStyle w:val="ListBullet"/>
      </w:pPr>
      <w:r>
        <w:t>Structured logging.</w:t>
      </w:r>
    </w:p>
    <w:p>
      <w:pPr>
        <w:pStyle w:val="ListBullet"/>
      </w:pPr>
      <w:r>
        <w:t>Latency measurements.</w:t>
      </w:r>
    </w:p>
    <w:p>
      <w:pPr>
        <w:pStyle w:val="ListBullet"/>
      </w:pPr>
      <w:r>
        <w:t>Basic request/error metrics.</w:t>
      </w:r>
    </w:p>
    <w:p>
      <w:pPr>
        <w:pStyle w:val="ListBullet"/>
      </w:pPr>
      <w:r>
        <w:t>Docker containerization.</w:t>
      </w:r>
    </w:p>
    <w:p>
      <w:pPr>
        <w:pStyle w:val="ListBullet"/>
      </w:pPr>
      <w:r>
        <w:t>Polished README and architecture diagram.</w:t>
      </w:r>
    </w:p>
    <w:p>
      <w:pPr>
        <w:pStyle w:val="Heading2"/>
      </w:pPr>
      <w:r>
        <w:t>V5 Architecture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 xml:space="preserve">                    ┌─────────────────┐</w:t>
        <w:br/>
        <w:t xml:space="preserve">                    │   Streamlit UI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      ┌────────▼────────┐</w:t>
        <w:br/>
        <w:t xml:space="preserve">                    │    FastAPI    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┌───────────────▼────────────────┐</w:t>
        <w:br/>
        <w:t xml:space="preserve">             │          RAG Service           │</w:t>
        <w:br/>
        <w:t xml:space="preserve">             │                                │</w:t>
        <w:br/>
        <w:t xml:space="preserve">             │ Query rewriting                │</w:t>
        <w:br/>
        <w:t xml:space="preserve">             │ Hybrid retrieval               │</w:t>
        <w:br/>
        <w:t xml:space="preserve">             │ Reranking                      │</w:t>
        <w:br/>
        <w:t xml:space="preserve">             │ Context assembly               │</w:t>
        <w:br/>
        <w:t xml:space="preserve">             │ Grounded generation            │</w:t>
        <w:br/>
        <w:t xml:space="preserve">             └───────┬─────────────────┬──────┘</w:t>
        <w:br/>
        <w:t xml:space="preserve">                     │                 │</w:t>
        <w:br/>
        <w:t xml:space="preserve">             ┌───────▼──────┐   ┌─────▼──────┐</w:t>
        <w:br/>
        <w:t xml:space="preserve">             │  ChromaDB    │   │   Ollama   │</w:t>
        <w:br/>
        <w:t xml:space="preserve">             └──────────────┘   └────────────┘</w:t>
        <w:br/>
        <w:t xml:space="preserve">                     │</w:t>
        <w:br/>
        <w:t xml:space="preserve">             ┌───────▼──────────────┐</w:t>
        <w:br/>
        <w:t xml:space="preserve">             │ Evaluation Pipeline  │</w:t>
        <w:br/>
        <w:t xml:space="preserve">             │ Retrieval metrics    │</w:t>
        <w:br/>
        <w:t xml:space="preserve">             │ Answer metrics       │</w:t>
        <w:br/>
        <w:t xml:space="preserve">             │ Latency / errors     │</w:t>
        <w:br/>
        <w:t xml:space="preserve">             └──────────────────────┘</w:t>
      </w:r>
    </w:p>
    <w:p>
      <w:pPr>
        <w:pStyle w:val="Heading2"/>
      </w:pPr>
      <w:r>
        <w:t>V5 Evaluation Dataset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evaluation/</w:t>
        <w:br/>
        <w:t>├── questions.json</w:t>
        <w:br/>
        <w:t>├── expected_sources.json</w:t>
        <w:br/>
        <w:t>├── run_evaluation.py</w:t>
        <w:br/>
        <w:t>└── results/</w:t>
      </w:r>
    </w:p>
    <w:p>
      <w:r>
        <w:t>Example test record: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</w:t>
        <w:br/>
        <w:t xml:space="preserve">  "question": "What assumptions does the model make?",</w:t>
        <w:br/>
        <w:t xml:space="preserve">  "expected_document": "catastrophe_model.pdf",</w:t>
        <w:br/>
        <w:t xml:space="preserve">  "expected_pages": [14, 15]</w:t>
        <w:br/>
        <w:t>}</w:t>
      </w:r>
    </w:p>
    <w:p>
      <w:pPr>
        <w:pStyle w:val="Heading2"/>
      </w:pPr>
      <w:r>
        <w:t>Metrics to Explain in Your Portfolio</w:t>
      </w:r>
    </w:p>
    <w:p>
      <w:pPr>
        <w:pStyle w:val="ListBullet"/>
      </w:pPr>
      <w:r>
        <w:t>Retrieval hit rate / Recall@k: Did retrieval return the relevant evidence?</w:t>
      </w:r>
    </w:p>
    <w:p>
      <w:pPr>
        <w:pStyle w:val="ListBullet"/>
      </w:pPr>
      <w:r>
        <w:t>Context precision: How much of the retrieved context was actually useful?</w:t>
      </w:r>
    </w:p>
    <w:p>
      <w:pPr>
        <w:pStyle w:val="ListBullet"/>
      </w:pPr>
      <w:r>
        <w:t>Answer relevance: Does the response address the user's question?</w:t>
      </w:r>
    </w:p>
    <w:p>
      <w:pPr>
        <w:pStyle w:val="ListBullet"/>
      </w:pPr>
      <w:r>
        <w:t>Faithfulness / groundedness: Is the answer supported by retrieved evidence?</w:t>
      </w:r>
    </w:p>
    <w:p>
      <w:pPr>
        <w:pStyle w:val="ListBullet"/>
      </w:pPr>
      <w:r>
        <w:t>Latency: How long does ingestion/retrieval/generation take?</w:t>
      </w:r>
    </w:p>
    <w:p>
      <w:pPr>
        <w:pStyle w:val="ListBullet"/>
      </w:pPr>
      <w:r>
        <w:t>Error rate: How often do requests fail?</w:t>
      </w:r>
    </w:p>
    <w:p>
      <w:r>
        <w:t>Do not manufacture performance numbers for the README. Run the evaluation and report the actual results from your test corpus.</w:t>
      </w:r>
    </w:p>
    <w:p>
      <w:pPr>
        <w:pStyle w:val="Heading2"/>
      </w:pPr>
      <w:r>
        <w:t>V5 Cursor Prompt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Upgrade V4 into V5, a production-style RAG portfolio project.</w:t>
        <w:br/>
        <w:br/>
        <w:t>Requirements:</w:t>
        <w:br/>
        <w:t>1. Preserve the working V4 behavior.</w:t>
        <w:br/>
        <w:t>2. Add a repeatable evaluation dataset.</w:t>
        <w:br/>
        <w:t>3. Measure retrieval quality and answer quality.</w:t>
        <w:br/>
        <w:t>4. Add structured logging and latency measurement.</w:t>
        <w:br/>
        <w:t>5. Add FastAPI endpoints for document ingestion and question answering.</w:t>
        <w:br/>
        <w:t>6. Keep Streamlit as the user-facing UI.</w:t>
        <w:br/>
        <w:t>7. Add automated tests for ingestion, retrieval, API behavior, and key RAG logic.</w:t>
        <w:br/>
        <w:t>8. Add Docker support.</w:t>
        <w:br/>
        <w:t>9. Keep Ollama as the default local LLM.</w:t>
        <w:br/>
        <w:t>10. Make the architecture modular so the embedding model, vector store,</w:t>
        <w:br/>
        <w:t xml:space="preserve">    retriever, reranker, and LLM can be replaced independently.</w:t>
        <w:br/>
        <w:br/>
        <w:t>Optional advanced improvements:</w:t>
        <w:br/>
        <w:t>- hybrid retrieval</w:t>
        <w:br/>
        <w:t>- reranking</w:t>
        <w:br/>
        <w:t>- caching</w:t>
        <w:br/>
        <w:t>- batch ingestion</w:t>
        <w:br/>
        <w:t>- health-check endpoint</w:t>
        <w:br/>
        <w:br/>
        <w:t>Do not blindly add libraries. Explain why each dependency is needed.</w:t>
        <w:br/>
        <w:t>Before modifying code, inspect V4 and create a migration plan.</w:t>
        <w:br/>
        <w:t>Implement one component at a time and test after each component.</w:t>
        <w:br/>
      </w:r>
    </w:p>
    <w:p>
      <w:pPr>
        <w:spacing w:after="120"/>
        <w:ind w:left="360"/>
      </w:pPr>
      <w:r>
        <w:rPr>
          <w:rFonts w:ascii="Consolas" w:hAnsi="Consolas"/>
          <w:sz w:val="18"/>
        </w:rPr>
        <w:t>git add .</w:t>
        <w:br/>
        <w:t>git commit -m "feat: add RAG evaluation pipeline"</w:t>
        <w:br/>
        <w:br/>
        <w:t>git add .</w:t>
        <w:br/>
        <w:t>git commit -m "feat: add retrieval and answer quality metrics"</w:t>
        <w:br/>
        <w:br/>
        <w:t>git add .</w:t>
        <w:br/>
        <w:t>git commit -m "feat: add FastAPI service"</w:t>
        <w:br/>
        <w:br/>
        <w:t>git add .</w:t>
        <w:br/>
        <w:t>git commit -m "feat: add structured logging and latency metrics"</w:t>
        <w:br/>
        <w:br/>
        <w:t>git add .</w:t>
        <w:br/>
        <w:t>git commit -m "test: expand automated RAG test suite"</w:t>
        <w:br/>
        <w:br/>
        <w:t>git add .</w:t>
        <w:br/>
        <w:t>git commit -m "build: add Docker support"</w:t>
        <w:br/>
        <w:br/>
        <w:t>git add .</w:t>
        <w:br/>
        <w:t>git commit -m "docs: finalize production RAG documentation"</w:t>
        <w:br/>
        <w:br/>
        <w:t>git tag v5.0-production-rag</w:t>
        <w:br/>
        <w:t>git push origin main --tags</w:t>
      </w:r>
    </w:p>
    <w:p>
      <w:r>
        <w:br w:type="page"/>
      </w:r>
    </w:p>
    <w:p>
      <w:pPr>
        <w:pStyle w:val="Heading1"/>
      </w:pPr>
      <w:r>
        <w:t>6. GitHub README Checklist</w:t>
      </w:r>
    </w:p>
    <w:p>
      <w:pPr>
        <w:pStyle w:val="ListBullet"/>
      </w:pPr>
      <w:r>
        <w:t>Project title and one-sentence description.</w:t>
      </w:r>
    </w:p>
    <w:p>
      <w:pPr>
        <w:pStyle w:val="ListBullet"/>
      </w:pPr>
      <w:r>
        <w:t>Why the project exists.</w:t>
      </w:r>
    </w:p>
    <w:p>
      <w:pPr>
        <w:pStyle w:val="ListBullet"/>
      </w:pPr>
      <w:r>
        <w:t>Architecture diagram.</w:t>
      </w:r>
    </w:p>
    <w:p>
      <w:pPr>
        <w:pStyle w:val="ListBullet"/>
      </w:pPr>
      <w:r>
        <w:t>Tech stack.</w:t>
      </w:r>
    </w:p>
    <w:p>
      <w:pPr>
        <w:pStyle w:val="ListBullet"/>
      </w:pPr>
      <w:r>
        <w:t>V1-V5 feature progression.</w:t>
      </w:r>
    </w:p>
    <w:p>
      <w:pPr>
        <w:pStyle w:val="ListBullet"/>
      </w:pPr>
      <w:r>
        <w:t>How to install Python dependencies.</w:t>
      </w:r>
    </w:p>
    <w:p>
      <w:pPr>
        <w:pStyle w:val="ListBullet"/>
      </w:pPr>
      <w:r>
        <w:t>How to install/run Ollama and the selected local model.</w:t>
      </w:r>
    </w:p>
    <w:p>
      <w:pPr>
        <w:pStyle w:val="ListBullet"/>
      </w:pPr>
      <w:r>
        <w:t>How to start the application.</w:t>
      </w:r>
    </w:p>
    <w:p>
      <w:pPr>
        <w:pStyle w:val="ListBullet"/>
      </w:pPr>
      <w:r>
        <w:t>Example questions.</w:t>
      </w:r>
    </w:p>
    <w:p>
      <w:pPr>
        <w:pStyle w:val="ListBullet"/>
      </w:pPr>
      <w:r>
        <w:t>Screenshots/GIF of the application.</w:t>
      </w:r>
    </w:p>
    <w:p>
      <w:pPr>
        <w:pStyle w:val="ListBullet"/>
      </w:pPr>
      <w:r>
        <w:t>RAG pipeline explanation.</w:t>
      </w:r>
    </w:p>
    <w:p>
      <w:pPr>
        <w:pStyle w:val="ListBullet"/>
      </w:pPr>
      <w:r>
        <w:t>Evaluation methodology and real results.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Privacy/security considerations.</w:t>
      </w:r>
    </w:p>
    <w:p>
      <w:pPr>
        <w:pStyle w:val="ListBullet"/>
      </w:pPr>
      <w:r>
        <w:t>Future improvements.</w:t>
      </w:r>
    </w:p>
    <w:p>
      <w:pPr>
        <w:pStyle w:val="Heading1"/>
      </w:pPr>
      <w:r>
        <w:t>7. Portfolio Resume Bullet</w:t>
      </w:r>
    </w:p>
    <w:p>
      <w:r>
        <w:t>Built an end-to-end RAG-based insurance knowledge assistant using Python, Streamlit, FastAPI, embeddings, vector search, and a local LLM; implemented multi-document ingestion, semantic retrieval, source citations, conversational querying, automated evaluation, testing, logging, and Dockerized deployment.</w:t>
      </w:r>
    </w:p>
    <w:p>
      <w:pPr>
        <w:pStyle w:val="Heading1"/>
      </w:pPr>
      <w:r>
        <w:t>8. Interview Talking Points</w:t>
      </w:r>
    </w:p>
    <w:p>
      <w:pPr>
        <w:pStyle w:val="ListBullet"/>
      </w:pPr>
      <w:r>
        <w:t>Why RAG instead of fine-tuning? RAG is useful when the knowledge base changes frequently and when answers need to be grounded in external documents.</w:t>
      </w:r>
    </w:p>
    <w:p>
      <w:pPr>
        <w:pStyle w:val="ListBullet"/>
      </w:pPr>
      <w:r>
        <w:t>What is an embedding? A numerical representation that allows semantic similarity comparisons.</w:t>
      </w:r>
    </w:p>
    <w:p>
      <w:pPr>
        <w:pStyle w:val="ListBullet"/>
      </w:pPr>
      <w:r>
        <w:t>Why chunk documents? LLM context windows are limited and retrieval works better when documents are divided into meaningful pieces.</w:t>
      </w:r>
    </w:p>
    <w:p>
      <w:pPr>
        <w:pStyle w:val="ListBullet"/>
      </w:pPr>
      <w:r>
        <w:t>What does a vector database do? It stores embeddings and supports similarity-based retrieval.</w:t>
      </w:r>
    </w:p>
    <w:p>
      <w:pPr>
        <w:pStyle w:val="ListBullet"/>
      </w:pPr>
      <w:r>
        <w:t>What causes poor RAG answers? Poor chunking, weak retrieval, irrelevant context, poor prompts, missing metadata, or model limitations.</w:t>
      </w:r>
    </w:p>
    <w:p>
      <w:pPr>
        <w:pStyle w:val="ListBullet"/>
      </w:pPr>
      <w:r>
        <w:t>How did you evaluate the system? With a fixed question/evidence dataset and retrieval plus answer-quality measurements.</w:t>
      </w:r>
    </w:p>
    <w:p>
      <w:pPr>
        <w:pStyle w:val="ListBullet"/>
      </w:pPr>
      <w:r>
        <w:t>Why citations? They make answers auditable and help users verify the source.</w:t>
      </w:r>
    </w:p>
    <w:p>
      <w:pPr>
        <w:pStyle w:val="ListBullet"/>
      </w:pPr>
      <w:r>
        <w:t>Why local models? They eliminate API costs during development and keep sensitive documents on the local machine.</w:t>
      </w:r>
    </w:p>
    <w:p>
      <w:pPr>
        <w:pStyle w:val="ListBullet"/>
      </w:pPr>
      <w:r>
        <w:t>What would you improve next? Better chunking, hybrid retrieval, reranking, stronger evaluation, caching, and production observability.</w:t>
      </w:r>
    </w:p>
    <w:p>
      <w:pPr>
        <w:pStyle w:val="Heading1"/>
      </w:pPr>
      <w:r>
        <w:t>9. Suggested Development Order</w:t>
      </w:r>
    </w:p>
    <w:p>
      <w:pPr>
        <w:pStyle w:val="ListNumber"/>
      </w:pPr>
      <w:r>
        <w:t>Finish V1 completely before touching V2.</w:t>
      </w:r>
    </w:p>
    <w:p>
      <w:pPr>
        <w:pStyle w:val="ListNumber"/>
      </w:pPr>
      <w:r>
        <w:t>Commit and tag V1.</w:t>
      </w:r>
    </w:p>
    <w:p>
      <w:pPr>
        <w:pStyle w:val="ListNumber"/>
      </w:pPr>
      <w:r>
        <w:t>Create a short README section documenting what you learned.</w:t>
      </w:r>
    </w:p>
    <w:p>
      <w:pPr>
        <w:pStyle w:val="ListNumber"/>
      </w:pPr>
      <w:r>
        <w:t>Build V2 by modifying V1 instead of starting a new project.</w:t>
      </w:r>
    </w:p>
    <w:p>
      <w:pPr>
        <w:pStyle w:val="ListNumber"/>
      </w:pPr>
      <w:r>
        <w:t>Repeat the same process for V3 and V4.</w:t>
      </w:r>
    </w:p>
    <w:p>
      <w:pPr>
        <w:pStyle w:val="ListNumber"/>
      </w:pPr>
      <w:r>
        <w:t>Treat V5 as the productionization phase.</w:t>
      </w:r>
    </w:p>
    <w:p>
      <w:pPr>
        <w:pStyle w:val="ListNumber"/>
      </w:pPr>
      <w:r>
        <w:t>At every phase, keep the application runnable.</w:t>
      </w:r>
    </w:p>
    <w:p>
      <w:pPr>
        <w:pStyle w:val="ListNumber"/>
      </w:pPr>
      <w:r>
        <w:t>Never add a library just because a tutorial uses it; understand what problem it solves.</w:t>
      </w:r>
    </w:p>
    <w:p>
      <w:pPr>
        <w:pStyle w:val="ListNumber"/>
      </w:pPr>
      <w:r>
        <w:t>Keep a small test corpus and a small set of known questions throughout development.</w:t>
      </w:r>
    </w:p>
    <w:p>
      <w:pPr>
        <w:pStyle w:val="ListNumber"/>
      </w:pPr>
      <w:r>
        <w:t>At the end, record a short demo video showing upload → question → answer → sources → evaluation.</w:t>
      </w:r>
    </w:p>
    <w:p>
      <w:pPr>
        <w:pStyle w:val="Heading1"/>
      </w:pPr>
      <w:r>
        <w:t>10. Final Portfolio Outcome</w:t>
      </w:r>
    </w:p>
    <w:p>
      <w:r>
        <w:t>By the end of V5, your GitHub repository should tell a clear story: you started with a basic RAG pipeline, then improved retrieval scope, grounding, conversational behavior, evaluation, and production engineering. The goal is not to claim that the system is a production enterprise platform; the goal is to demonstrate that you understand the major engineering decisions required to move an LLM application toward production quality.</w:t>
      </w:r>
    </w:p>
    <w:p>
      <w:pPr>
        <w:pStyle w:val="Heading1"/>
      </w:pPr>
      <w:r>
        <w:t>11. Important Rules While Building</w:t>
      </w:r>
    </w:p>
    <w:p>
      <w:pPr>
        <w:pStyle w:val="ListBullet"/>
      </w:pPr>
      <w:r>
        <w:t>Do not copy a complete tutorial and call it your project.</w:t>
      </w:r>
    </w:p>
    <w:p>
      <w:pPr>
        <w:pStyle w:val="ListBullet"/>
      </w:pPr>
      <w:r>
        <w:t>Understand every major component you add.</w:t>
      </w:r>
    </w:p>
    <w:p>
      <w:pPr>
        <w:pStyle w:val="ListBullet"/>
      </w:pPr>
      <w:r>
        <w:t>Do not commit API keys, passwords, credentials, private documents, or .env files.</w:t>
      </w:r>
    </w:p>
    <w:p>
      <w:pPr>
        <w:pStyle w:val="ListBullet"/>
      </w:pPr>
      <w:r>
        <w:t>Use public/sample documents or documents you have permission to process and distribute.</w:t>
      </w:r>
    </w:p>
    <w:p>
      <w:pPr>
        <w:pStyle w:val="ListBullet"/>
      </w:pPr>
      <w:r>
        <w:t>Do not hard-code evaluation results.</w:t>
      </w:r>
    </w:p>
    <w:p>
      <w:pPr>
        <w:pStyle w:val="ListBullet"/>
      </w:pPr>
      <w:r>
        <w:t>Keep commits small and meaningful.</w:t>
      </w:r>
    </w:p>
    <w:p>
      <w:pPr>
        <w:pStyle w:val="ListBullet"/>
      </w:pPr>
      <w:r>
        <w:t>When something breaks, diagnose the error before replacing the entire implementation.</w:t>
      </w:r>
    </w:p>
    <w:p>
      <w:pPr>
        <w:pStyle w:val="ListBullet"/>
      </w:pPr>
      <w:r>
        <w:t>Keep a CHANGELOG or README milestone section so recruiters can see your progression.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